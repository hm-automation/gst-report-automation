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GST Report Automation - GitHub Upload Guide</w:t>
      </w:r>
    </w:p>
    <w:p>
      <w:r>
        <w:t>This package contains starter files for uploading your GST automation project to GitHub.</w:t>
      </w:r>
    </w:p>
    <w:p>
      <w:pPr>
        <w:pStyle w:val="Heading2"/>
      </w:pPr>
      <w:r>
        <w:t>Included Files</w:t>
      </w:r>
    </w:p>
    <w:p>
      <w:r>
        <w:t>- README.md</w:t>
      </w:r>
    </w:p>
    <w:p>
      <w:r>
        <w:t>- index.html</w:t>
      </w:r>
    </w:p>
    <w:p>
      <w:r>
        <w:t>- automation/reconciliation_logic.txt</w:t>
      </w:r>
    </w:p>
    <w:p>
      <w:r>
        <w:t>- automation/gst_calculation_notes.txt</w:t>
      </w:r>
    </w:p>
    <w:p>
      <w:r>
        <w:t>- automation/processing_flow.txt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